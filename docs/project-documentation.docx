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COVID-19 India Vaccination</w:t>
        <w:br/>
        <w:t>Data Analytics Project</w:t>
      </w:r>
    </w:p>
    <w:p>
      <w:pPr>
        <w:jc w:val="center"/>
      </w:pPr>
      <w:r>
        <w:rPr>
          <w:b/>
          <w:sz w:val="32"/>
        </w:rPr>
        <w:t>Complete Project Documentation</w:t>
      </w:r>
    </w:p>
    <w:p>
      <w:pPr>
        <w:jc w:val="center"/>
      </w:pPr>
      <w:r>
        <w:rPr>
          <w:sz w:val="24"/>
        </w:rPr>
        <w:br/>
        <w:t>MySQL  •  Python  •  MS Excel  •  Power BI</w:t>
      </w:r>
    </w:p>
    <w:p>
      <w:pPr>
        <w:jc w:val="center"/>
      </w:pPr>
      <w:r>
        <w:rPr>
          <w:i/>
        </w:rPr>
        <w:br/>
        <w:t>Theme: Vaccination Analytics for Public Health Decision Making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F0FE"/>
          </w:tcPr>
          <w:p>
            <w:r/>
            <w:r>
              <w:rPr>
                <w:b/>
                <w:sz w:val="18"/>
              </w:rPr>
              <w:t>Project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End-to-End Data Analytics</w:t>
            </w:r>
          </w:p>
        </w:tc>
      </w:tr>
      <w:tr>
        <w:tc>
          <w:tcPr>
            <w:tcW w:type="dxa" w:w="4968"/>
            <w:vAlign w:val="center"/>
            <w:shd w:fill="E8F0FE"/>
          </w:tcPr>
          <w:p>
            <w:r/>
            <w:r>
              <w:rPr>
                <w:b/>
                <w:sz w:val="18"/>
              </w:rPr>
              <w:t>Dataset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COVID-19 India Statewise Vaccine Data</w:t>
            </w:r>
          </w:p>
        </w:tc>
      </w:tr>
      <w:tr>
        <w:tc>
          <w:tcPr>
            <w:tcW w:type="dxa" w:w="4968"/>
            <w:vAlign w:val="center"/>
            <w:shd w:fill="E8F0FE"/>
          </w:tcPr>
          <w:p>
            <w:r/>
            <w:r>
              <w:rPr>
                <w:b/>
                <w:sz w:val="18"/>
              </w:rPr>
              <w:t>Primary Tools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MySQL, Python, Excel, Power BI</w:t>
            </w:r>
          </w:p>
        </w:tc>
      </w:tr>
      <w:tr>
        <w:tc>
          <w:tcPr>
            <w:tcW w:type="dxa" w:w="4968"/>
            <w:vAlign w:val="center"/>
            <w:shd w:fill="E8F0FE"/>
          </w:tcPr>
          <w:p>
            <w:r/>
            <w:r>
              <w:rPr>
                <w:b/>
                <w:sz w:val="18"/>
              </w:rPr>
              <w:t>Main Outcome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Business insights, dashboards and recommendations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This project analyzes COVID-19 vaccination data across Indian States and Union Territories. It follows an end-to-end analytics workflow using MySQL for database and business queries, Python for data cleaning and exploratory analysis, Microsoft Excel for pivot-based analysis and dashboards, and Power BI for interactive reporting.</w:t>
      </w:r>
    </w:p>
    <w:p>
      <w:pPr>
        <w:pStyle w:val="Heading2"/>
      </w:pPr>
      <w:r>
        <w:t>Project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Raw Dataset</w:t>
              <w:br/>
              <w:t xml:space="preserve">    ↓</w:t>
              <w:br/>
              <w:t>Data Import</w:t>
              <w:br/>
              <w:t xml:space="preserve">    ↓</w:t>
              <w:br/>
              <w:t>Data Cleaning &amp; Validation</w:t>
              <w:br/>
              <w:t xml:space="preserve">    ↓</w:t>
              <w:br/>
              <w:t>MySQL Business Analysis</w:t>
              <w:br/>
              <w:t xml:space="preserve">    ↓</w:t>
              <w:br/>
              <w:t>Python EDA, Statistics &amp; Visualization</w:t>
              <w:br/>
              <w:t xml:space="preserve">    ↓</w:t>
              <w:br/>
              <w:t>Excel Pivot Analysis &amp; Dashboard</w:t>
              <w:br/>
              <w:t xml:space="preserve">    ↓</w:t>
              <w:br/>
              <w:t>Power BI DAX &amp; Interactive Dashboard</w:t>
              <w:br/>
              <w:t xml:space="preserve">    ↓</w:t>
              <w:br/>
              <w:t>Business Insights</w:t>
              <w:br/>
              <w:t xml:space="preserve">    ↓</w:t>
              <w:br/>
              <w:t>Recommendations</w:t>
            </w:r>
          </w:p>
        </w:tc>
      </w:tr>
    </w:tbl>
    <w:p>
      <w:pPr>
        <w:pStyle w:val="Heading2"/>
      </w:pPr>
      <w:r>
        <w:t>Business objectives</w:t>
      </w:r>
    </w:p>
    <w:p>
      <w:pPr>
        <w:pStyle w:val="ListBullet"/>
      </w:pPr>
      <w:r>
        <w:t>Identify top-performing and low-performing States/UTs.</w:t>
      </w:r>
    </w:p>
    <w:p>
      <w:pPr>
        <w:pStyle w:val="ListBullet"/>
      </w:pPr>
      <w:r>
        <w:t>Analyze vaccination coverage.</w:t>
      </w:r>
    </w:p>
    <w:p>
      <w:pPr>
        <w:pStyle w:val="ListBullet"/>
      </w:pPr>
      <w:r>
        <w:t>Evaluate precaution/booster dose adoption.</w:t>
      </w:r>
    </w:p>
    <w:p>
      <w:pPr>
        <w:pStyle w:val="ListBullet"/>
      </w:pPr>
      <w:r>
        <w:t>Compare vaccination across age groups.</w:t>
      </w:r>
    </w:p>
    <w:p>
      <w:pPr>
        <w:pStyle w:val="ListBullet"/>
      </w:pPr>
      <w:r>
        <w:t>Analyze the relationship between population and vaccination.</w:t>
      </w:r>
    </w:p>
    <w:p>
      <w:pPr>
        <w:pStyle w:val="ListBullet"/>
      </w:pPr>
      <w:r>
        <w:t>Build executive dashboards and recommendations.</w:t>
      </w:r>
    </w:p>
    <w:p>
      <w:pPr>
        <w:pStyle w:val="Heading1"/>
      </w:pPr>
      <w:r>
        <w:t>2. Dataset</w:t>
      </w:r>
    </w:p>
    <w:p>
      <w:r>
        <w:t>Dataset source: Kaggle — COVID-19 India Statewise Vaccine Data.</w:t>
      </w:r>
    </w:p>
    <w:p>
      <w:r>
        <w:t>Kaggle link: https://www.kaggle.com/datasets/anandhuh/covid19-india-statewise-vaccine-data</w:t>
      </w:r>
    </w:p>
    <w:p>
      <w:r>
        <w:t>The project document describes the dataset at State/UT level and lists vaccination, age-group, precaution-dose and population fields.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Data Type Used in MySQL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state_uts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State or Union Territory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total_vaccination_doses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Total vaccination doses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dose1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First dose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dose2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Second dose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dose1_15_18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First dose, age 15–18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dose2_15_18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Second dose, age 15–18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dose1_12_14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First dose, age 12–14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dose2_12_14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Second dose, age 12–14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precaution_18_59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Precaution/booster doses, age 18–59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population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Population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</w:tr>
    </w:tbl>
    <w:p>
      <w:pPr>
        <w:pStyle w:val="Heading1"/>
      </w:pPr>
      <w:r>
        <w:t>3. Project 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covid-19-india-vaccination-data-analytics/</w:t>
              <w:br/>
              <w:t>│</w:t>
              <w:br/>
              <w:t>├── README.md</w:t>
              <w:br/>
              <w:t>├── data/</w:t>
              <w:br/>
              <w:t>│   ├── raw/</w:t>
              <w:br/>
              <w:t>│   │   └── COVID-19_dataset.csv</w:t>
              <w:br/>
              <w:t>│   └── cleaned/</w:t>
              <w:br/>
              <w:t>│       └── cleaned_covid_vaccination.csv</w:t>
              <w:br/>
              <w:t>├── mysql/</w:t>
              <w:br/>
              <w:t>│   └── covid_vaccination_analysis.sql</w:t>
              <w:br/>
              <w:t>├── python/</w:t>
              <w:br/>
              <w:t>│   └── covid_vaccination_analysis.ipynb</w:t>
              <w:br/>
              <w:t>├── excel/</w:t>
              <w:br/>
              <w:t>│   └── COVID-19_Vaccination_Analysis.xlsx</w:t>
              <w:br/>
              <w:t>├── powerbi/</w:t>
              <w:br/>
              <w:t>│   └── COVID-19_Vaccination_Dashboard.pbix</w:t>
              <w:br/>
              <w:t>├── presentation/</w:t>
              <w:br/>
              <w:t>│   └── COVID-19_Vaccination_Presentation.pptx</w:t>
              <w:br/>
              <w:t>├── screenshots/</w:t>
              <w:br/>
              <w:t>│   ├── executive-summary.png</w:t>
              <w:br/>
              <w:t>│   ├── state-analysis.png</w:t>
              <w:br/>
              <w:t>│   ├── age-group-analysis.png</w:t>
              <w:br/>
              <w:t>│   └── insights.png</w:t>
              <w:br/>
              <w:t>└── docs/</w:t>
              <w:br/>
              <w:t xml:space="preserve">    └── project-documentation.md</w:t>
            </w:r>
          </w:p>
        </w:tc>
      </w:tr>
    </w:tbl>
    <w:p>
      <w:pPr>
        <w:pStyle w:val="Heading1"/>
      </w:pPr>
      <w:r>
        <w:t>4. Part 1 — MySQL</w:t>
      </w:r>
    </w:p>
    <w:p>
      <w:r>
        <w:t>Objective: create a database, create a suitable table, import the CSV dataset and answer the required business questions.</w:t>
      </w:r>
    </w:p>
    <w:p>
      <w:pPr>
        <w:pStyle w:val="Heading2"/>
      </w:pPr>
      <w:r>
        <w:t>4.1 Create database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CREATE DATABASE covid_vaccination;</w:t>
              <w:br/>
              <w:t>USE covid_vaccination;</w:t>
            </w:r>
          </w:p>
        </w:tc>
      </w:tr>
    </w:tbl>
    <w:p>
      <w:pPr>
        <w:pStyle w:val="Heading2"/>
      </w:pPr>
      <w:r>
        <w:t>4.2 Create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CREATE TABLE covid_data (</w:t>
              <w:br/>
              <w:t xml:space="preserve">    state_uts VARCHAR(100),</w:t>
              <w:br/>
              <w:t xml:space="preserve">    total_vaccination_doses BIGINT,</w:t>
              <w:br/>
              <w:t xml:space="preserve">    dose1 BIGINT,</w:t>
              <w:br/>
              <w:t xml:space="preserve">    dose2 BIGINT,</w:t>
              <w:br/>
              <w:t xml:space="preserve">    dose1_15_18 BIGINT,</w:t>
              <w:br/>
              <w:t xml:space="preserve">    dose2_15_18 BIGINT,</w:t>
              <w:br/>
              <w:t xml:space="preserve">    dose1_12_14 BIGINT,</w:t>
              <w:br/>
              <w:t xml:space="preserve">    dose2_12_14 BIGINT,</w:t>
              <w:br/>
              <w:t xml:space="preserve">    precaution_18_59 BIGINT,</w:t>
              <w:br/>
              <w:t xml:space="preserve">    population BIGINT</w:t>
              <w:br/>
              <w:t>);</w:t>
            </w:r>
          </w:p>
        </w:tc>
      </w:tr>
    </w:tbl>
    <w:p>
      <w:r>
        <w:t>VARCHAR(100) is used for State/UT names. BIGINT is used for vaccination and population counts because these are large whole-number values.</w:t>
      </w:r>
    </w:p>
    <w:p>
      <w:pPr>
        <w:pStyle w:val="Heading2"/>
      </w:pPr>
      <w:r>
        <w:t>4.3 Inspect table and import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DESCRIBE covid_data;</w:t>
              <w:br/>
              <w:t>SHOW VARIABLES LIKE 'secure_file_priv';</w:t>
              <w:br/>
              <w:br/>
              <w:t>LOAD DATA INFILE</w:t>
              <w:br/>
              <w:t>'C:/ProgramData/MySQL/MySQL Server 8.0/Uploads/COVID-19_dataset.csv'</w:t>
              <w:br/>
              <w:t>INTO TABLE covid_data</w:t>
              <w:br/>
              <w:t>FIELDS TERMINATED BY ','</w:t>
              <w:br/>
              <w:t>ENCLOSED BY '"'</w:t>
              <w:br/>
              <w:t>LINES TERMINATED BY '\n'</w:t>
              <w:br/>
              <w:t>IGNORE 1 ROWS;</w:t>
            </w:r>
          </w:p>
        </w:tc>
      </w:tr>
    </w:tbl>
    <w:p>
      <w:r>
        <w:t>Import logic: INTO TABLE selects the destination table; FIELDS TERMINATED BY ',' tells MySQL that commas separate columns; ENCLOSED BY '"' handles quoted CSV values; LINES TERMINATED BY '\n' separates records; IGNORE 1 ROWS skips the header row.</w:t>
      </w:r>
    </w:p>
    <w:p>
      <w:pPr>
        <w:pStyle w:val="Heading2"/>
      </w:pPr>
      <w:r>
        <w:t>4.4 Data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* FROM covid_data;</w:t>
              <w:br/>
              <w:br/>
              <w:t>SELECT COUNT(*) AS total_states</w:t>
              <w:br/>
              <w:t>FROM covid_data;</w:t>
            </w:r>
          </w:p>
        </w:tc>
      </w:tr>
    </w:tbl>
    <w:p>
      <w:pPr>
        <w:pStyle w:val="Heading2"/>
      </w:pPr>
      <w:r>
        <w:t>4.5 Business questions and SQL logic</w:t>
      </w:r>
    </w:p>
    <w:p>
      <w:pPr>
        <w:pStyle w:val="Heading3"/>
      </w:pPr>
      <w:r>
        <w:t>Top 10 vaccinated States/UTs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state_uts, total_vaccination_doses</w:t>
              <w:br/>
              <w:t>FROM covid_data</w:t>
              <w:br/>
              <w:t>ORDER BY total_vaccination_doses DESC</w:t>
              <w:br/>
              <w:t>LIMIT 10;</w:t>
            </w:r>
          </w:p>
        </w:tc>
      </w:tr>
    </w:tbl>
    <w:p>
      <w:r>
        <w:t>Logic: Sort total vaccination from highest to lowest and return ten rows.</w:t>
      </w:r>
    </w:p>
    <w:p>
      <w:pPr>
        <w:pStyle w:val="Heading3"/>
      </w:pPr>
      <w:r>
        <w:t>Population &gt;50M but below average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state_uts, population,</w:t>
              <w:br/>
              <w:t xml:space="preserve">       ROUND((total_vaccination_doses / population) * 100, 2)</w:t>
              <w:br/>
              <w:t xml:space="preserve">       AS coverage_percentage</w:t>
              <w:br/>
              <w:t>FROM covid_data</w:t>
              <w:br/>
              <w:t>WHERE population &gt; 50000000</w:t>
              <w:br/>
              <w:t>AND ((total_vaccination_doses / population) * 100) &lt;</w:t>
              <w:br/>
              <w:t xml:space="preserve">    (SELECT AVG((total_vaccination_doses / population) * 100)</w:t>
              <w:br/>
              <w:t xml:space="preserve">     FROM covid_data);</w:t>
            </w:r>
          </w:p>
        </w:tc>
      </w:tr>
    </w:tbl>
    <w:p>
      <w:r>
        <w:t>Logic: Filter highly populated States/UTs and compare their coverage with the dataset average.</w:t>
      </w:r>
    </w:p>
    <w:p>
      <w:pPr>
        <w:pStyle w:val="Heading3"/>
      </w:pPr>
      <w:r>
        <w:t>Dose 2 &lt;80% of Dose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state_uts, dose1, dose2</w:t>
              <w:br/>
              <w:t>FROM covid_data</w:t>
              <w:br/>
              <w:t>WHERE dose2 &lt; (0.8 * dose1);</w:t>
            </w:r>
          </w:p>
        </w:tc>
      </w:tr>
    </w:tbl>
    <w:p>
      <w:r>
        <w:t>Logic: Identify States/UTs where the second-dose count is less than 80% of the first-dose count.</w:t>
      </w:r>
    </w:p>
    <w:p>
      <w:pPr>
        <w:pStyle w:val="Heading3"/>
      </w:pPr>
      <w:r>
        <w:t>Top 5 precaution-dose States/UTs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state_uts, precaution_18_59</w:t>
              <w:br/>
              <w:t>FROM covid_data</w:t>
              <w:br/>
              <w:t>ORDER BY precaution_18_59 DESC</w:t>
              <w:br/>
              <w:t>LIMIT 5;</w:t>
            </w:r>
          </w:p>
        </w:tc>
      </w:tr>
    </w:tbl>
    <w:p>
      <w:r>
        <w:t>Logic: Sort precaution doses in descending order and return five States/UTs.</w:t>
      </w:r>
    </w:p>
    <w:p>
      <w:pPr>
        <w:pStyle w:val="Heading3"/>
      </w:pPr>
      <w:r>
        <w:t>Vaccination coverage 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state_uts,</w:t>
              <w:br/>
              <w:t xml:space="preserve">       ROUND((total_vaccination_doses / population) * 100, 2)</w:t>
              <w:br/>
              <w:t xml:space="preserve">       AS coverage_percentage</w:t>
              <w:br/>
              <w:t>FROM covid_data;</w:t>
            </w:r>
          </w:p>
        </w:tc>
      </w:tr>
    </w:tbl>
    <w:p>
      <w:r>
        <w:t>Logic: Calculate dose-based vaccination coverage using total doses divided by population.</w:t>
      </w:r>
    </w:p>
    <w:p>
      <w:pPr>
        <w:pStyle w:val="Heading3"/>
      </w:pPr>
      <w:r>
        <w:t>Rank States/UTs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state_uts, total_vaccination_doses,</w:t>
              <w:br/>
              <w:t xml:space="preserve">       DENSE_RANK() OVER(</w:t>
              <w:br/>
              <w:t xml:space="preserve">           ORDER BY total_vaccination_doses DESC</w:t>
              <w:br/>
              <w:t xml:space="preserve">       ) AS state_rank</w:t>
              <w:br/>
              <w:t>FROM covid_data;</w:t>
            </w:r>
          </w:p>
        </w:tc>
      </w:tr>
    </w:tbl>
    <w:p>
      <w:r>
        <w:t>Logic: DENSE_RANK assigns the same rank to ties and does not skip the next rank number.</w:t>
      </w:r>
    </w:p>
    <w:p>
      <w:pPr>
        <w:pStyle w:val="Heading3"/>
      </w:pPr>
      <w:r>
        <w:t>Highest child vaccination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state_uts, dose1_12_14</w:t>
              <w:br/>
              <w:t>FROM covid_data</w:t>
              <w:br/>
              <w:t>ORDER BY dose1_12_14 DESC</w:t>
              <w:br/>
              <w:t>LIMIT 1;</w:t>
            </w:r>
          </w:p>
        </w:tc>
      </w:tr>
    </w:tbl>
    <w:p>
      <w:r>
        <w:t>Logic: Find the State/UT with the highest first-dose count for age 12–14.</w:t>
      </w:r>
    </w:p>
    <w:p>
      <w:pPr>
        <w:pStyle w:val="Heading3"/>
      </w:pPr>
      <w:r>
        <w:t>Highest teen vaccination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state_uts, dose1_15_18</w:t>
              <w:br/>
              <w:t>FROM covid_data</w:t>
              <w:br/>
              <w:t>ORDER BY dose1_15_18 DESC</w:t>
              <w:br/>
              <w:t>LIMIT 1;</w:t>
            </w:r>
          </w:p>
        </w:tc>
      </w:tr>
    </w:tbl>
    <w:p>
      <w:r>
        <w:t>Logic: Find the State/UT with the highest first-dose count for age 15–18.</w:t>
      </w:r>
    </w:p>
    <w:p>
      <w:pPr>
        <w:pStyle w:val="Heading3"/>
      </w:pPr>
      <w:r>
        <w:t>States with &gt;100M precaution doses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state_uts, precaution_18_59</w:t>
              <w:br/>
              <w:t>FROM covid_data</w:t>
              <w:br/>
              <w:t>WHERE precaution_18_59 &gt; 100000000;</w:t>
            </w:r>
          </w:p>
        </w:tc>
      </w:tr>
    </w:tbl>
    <w:p>
      <w:r>
        <w:t>Logic: Return only States/UTs exceeding 100 million precaution doses.</w:t>
      </w:r>
    </w:p>
    <w:p>
      <w:pPr>
        <w:pStyle w:val="Heading3"/>
      </w:pPr>
      <w:r>
        <w:t>Summary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SELECT state_uts, population, total_vaccination_doses,</w:t>
              <w:br/>
              <w:t xml:space="preserve">       ROUND((total_vaccination_doses / population) * 100, 2)</w:t>
              <w:br/>
              <w:t xml:space="preserve">       AS coverage_percentage,</w:t>
              <w:br/>
              <w:t xml:space="preserve">       DENSE_RANK() OVER(</w:t>
              <w:br/>
              <w:t xml:space="preserve">           ORDER BY total_vaccination_doses DESC</w:t>
              <w:br/>
              <w:t xml:space="preserve">       ) AS state_rank</w:t>
              <w:br/>
              <w:t>FROM covid_data</w:t>
              <w:br/>
              <w:t>ORDER BY state_rank;</w:t>
            </w:r>
          </w:p>
        </w:tc>
      </w:tr>
    </w:tbl>
    <w:p>
      <w:r>
        <w:t>Logic: Combine population, total doses, coverage and rank into one report.</w:t>
      </w:r>
    </w:p>
    <w:p>
      <w:pPr>
        <w:pStyle w:val="Heading2"/>
      </w:pPr>
      <w:r>
        <w:t>Important interpretation: coverage above 100%</w:t>
      </w:r>
    </w:p>
    <w:p>
      <w:r>
        <w:t>Total vaccination doses are not the same as the number of unique vaccinated people. A person can receive more than one dose. Therefore, (total vaccination doses ÷ population) × 100 can exceed 100%. Such a value represents doses per population, not the percentage of people vaccinated.</w:t>
      </w:r>
    </w:p>
    <w:p>
      <w:pPr>
        <w:pStyle w:val="Heading1"/>
      </w:pPr>
      <w:r>
        <w:t>5. Part 2 — Python</w:t>
      </w:r>
    </w:p>
    <w:p>
      <w:r>
        <w:t>Objective: load, inspect and clean the data with Pandas; perform EDA, statistics and correlation analysis; create the required visualizations; calculate Coverage %, Booster % and Completion %; detect outliers; and prepare an executive summary.</w:t>
      </w:r>
    </w:p>
    <w:p>
      <w:pPr>
        <w:pStyle w:val="Heading2"/>
      </w:pPr>
      <w:r>
        <w:t>Recommended notebook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1. Import libraries</w:t>
              <w:br/>
              <w:t>2. Load CSV</w:t>
              <w:br/>
              <w:t>3. Inspect shape, columns and data types</w:t>
              <w:br/>
              <w:t>4. Check missing values and duplicates</w:t>
              <w:br/>
              <w:t>5. Clean data</w:t>
              <w:br/>
              <w:t>6. Generate descriptive statistics</w:t>
              <w:br/>
              <w:t>7. Create calculated columns</w:t>
              <w:br/>
              <w:t>8. Perform EDA</w:t>
              <w:br/>
              <w:t>9. Analyze correlations</w:t>
              <w:br/>
              <w:t>10. Detect outliers</w:t>
              <w:br/>
              <w:t>11. Create visualizations</w:t>
              <w:br/>
              <w:t>12. Summarize findings and recommendations</w:t>
              <w:br/>
              <w:t>13. Export cleaned data</w:t>
            </w:r>
          </w:p>
        </w:tc>
      </w:tr>
    </w:tbl>
    <w:p>
      <w:pPr>
        <w:pStyle w:val="Heading2"/>
      </w:pPr>
      <w:r>
        <w:t>Required visualizations</w:t>
      </w:r>
    </w:p>
    <w:p>
      <w:pPr>
        <w:pStyle w:val="ListBullet"/>
      </w:pPr>
      <w:r>
        <w:t>Bar chart — Top 10 States/UTs.</w:t>
      </w:r>
    </w:p>
    <w:p>
      <w:pPr>
        <w:pStyle w:val="ListBullet"/>
      </w:pPr>
      <w:r>
        <w:t>Pie chart — vaccination category distribution as appropriate to the analysis.</w:t>
      </w:r>
    </w:p>
    <w:p>
      <w:pPr>
        <w:pStyle w:val="ListBullet"/>
      </w:pPr>
      <w:r>
        <w:t>Histogram — distribution of a numerical vaccination/population measure.</w:t>
      </w:r>
    </w:p>
    <w:p>
      <w:pPr>
        <w:pStyle w:val="ListBullet"/>
      </w:pPr>
      <w:r>
        <w:t>Scatter plot — relationship between population and vaccination.</w:t>
      </w:r>
    </w:p>
    <w:p>
      <w:pPr>
        <w:pStyle w:val="ListBullet"/>
      </w:pPr>
      <w:r>
        <w:t>Heatmap — correlation between numerical variables.</w:t>
      </w:r>
    </w:p>
    <w:p>
      <w:pPr>
        <w:pStyle w:val="Heading2"/>
      </w:pPr>
      <w:r>
        <w:t>Calculated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Coverage %  = (Total Vaccination Doses / Population) × 100</w:t>
              <w:br/>
              <w:t>Booster %    = (Precaution Doses / Total Vaccination Doses) × 100</w:t>
              <w:br/>
              <w:t>Completion % = (Dose 2 / Dose 1) × 100</w:t>
            </w:r>
          </w:p>
        </w:tc>
      </w:tr>
    </w:tbl>
    <w:p>
      <w:r>
        <w:t>These formulas are analytical definitions for the project. Coverage is dose-based when total vaccination doses are used. Completion compares second-dose counts with first-dose counts.</w:t>
      </w:r>
    </w:p>
    <w:p>
      <w:pPr>
        <w:pStyle w:val="Heading2"/>
      </w:pPr>
      <w:r>
        <w:t>Outlier detection</w:t>
      </w:r>
    </w:p>
    <w:p>
      <w:r>
        <w:t>Use a statistical method such as the IQR rule to flag unusually high or low values. Outliers should be investigated rather than automatically deleted.</w:t>
      </w:r>
    </w:p>
    <w:p>
      <w:pPr>
        <w:pStyle w:val="Heading1"/>
      </w:pPr>
      <w:r>
        <w:t>6. Part 3 — Microsoft Excel</w:t>
      </w:r>
    </w:p>
    <w:p>
      <w:r>
        <w:t>Objective: organize the dataset into a workbook with raw data, clean data, pivot tables and an interactive dashboard.</w:t>
      </w:r>
    </w:p>
    <w:p>
      <w:pPr>
        <w:pStyle w:val="Heading2"/>
      </w:pPr>
      <w:r>
        <w:t>Workbook sheets</w:t>
      </w:r>
    </w:p>
    <w:p>
      <w:pPr>
        <w:pStyle w:val="Heading3"/>
      </w:pPr>
      <w:r>
        <w:t>Raw Data</w:t>
      </w:r>
    </w:p>
    <w:p>
      <w:r>
        <w:t>Original imported dataset.</w:t>
      </w:r>
    </w:p>
    <w:p>
      <w:pPr>
        <w:pStyle w:val="Heading3"/>
      </w:pPr>
      <w:r>
        <w:t>Clean Data</w:t>
      </w:r>
    </w:p>
    <w:p>
      <w:r>
        <w:t>Cleaned and analysis-ready dataset.</w:t>
      </w:r>
    </w:p>
    <w:p>
      <w:pPr>
        <w:pStyle w:val="Heading3"/>
      </w:pPr>
      <w:r>
        <w:t>Pivot Tables</w:t>
      </w:r>
    </w:p>
    <w:p>
      <w:r>
        <w:t>Pivot-based summaries for State/UT, doses, population, coverage and age groups.</w:t>
      </w:r>
    </w:p>
    <w:p>
      <w:pPr>
        <w:pStyle w:val="Heading3"/>
      </w:pPr>
      <w:r>
        <w:t>Dashboard</w:t>
      </w:r>
    </w:p>
    <w:p>
      <w:r>
        <w:t>Interactive visual summary with KPIs, charts and slicers.</w:t>
      </w:r>
    </w:p>
    <w:p>
      <w:pPr>
        <w:pStyle w:val="Heading2"/>
      </w:pPr>
      <w:r>
        <w:t>Dashboard components</w:t>
      </w:r>
    </w:p>
    <w:p>
      <w:pPr>
        <w:pStyle w:val="ListBullet"/>
      </w:pPr>
      <w:r>
        <w:t>KPI Cards</w:t>
      </w:r>
    </w:p>
    <w:p>
      <w:pPr>
        <w:pStyle w:val="ListBullet"/>
      </w:pPr>
      <w:r>
        <w:t>Bar Chart</w:t>
      </w:r>
    </w:p>
    <w:p>
      <w:pPr>
        <w:pStyle w:val="ListBullet"/>
      </w:pPr>
      <w:r>
        <w:t>Pie Chart</w:t>
      </w:r>
    </w:p>
    <w:p>
      <w:pPr>
        <w:pStyle w:val="ListBullet"/>
      </w:pPr>
      <w:r>
        <w:t>Line Chart</w:t>
      </w:r>
    </w:p>
    <w:p>
      <w:pPr>
        <w:pStyle w:val="ListBullet"/>
      </w:pPr>
      <w:r>
        <w:t>Column Chart</w:t>
      </w:r>
    </w:p>
    <w:p>
      <w:pPr>
        <w:pStyle w:val="ListBullet"/>
      </w:pPr>
      <w:r>
        <w:t>Map (optional)</w:t>
      </w:r>
    </w:p>
    <w:p>
      <w:pPr>
        <w:pStyle w:val="ListBullet"/>
      </w:pPr>
      <w:r>
        <w:t>Slicers</w:t>
      </w:r>
    </w:p>
    <w:p>
      <w:pPr>
        <w:pStyle w:val="Heading1"/>
      </w:pPr>
      <w:r>
        <w:t>7. Part 4 — Power BI</w:t>
      </w:r>
    </w:p>
    <w:p>
      <w:r>
        <w:t>Objective: create an interactive dashboard with four pages and DAX measures for total vaccination, coverage, booster percentage and related metrics.</w:t>
      </w:r>
    </w:p>
    <w:p>
      <w:pPr>
        <w:pStyle w:val="Heading2"/>
      </w:pPr>
      <w:r>
        <w:t>Page 1 — Executive Summary</w:t>
      </w:r>
    </w:p>
    <w:p>
      <w:pPr>
        <w:pStyle w:val="ListBullet"/>
      </w:pPr>
      <w:r>
        <w:t>KPI cards: Total Vaccination, Total Population, Coverage %, Booster %, Total Booster and Total States.</w:t>
      </w:r>
    </w:p>
    <w:p>
      <w:pPr>
        <w:pStyle w:val="ListBullet"/>
      </w:pPr>
      <w:r>
        <w:t>Overall vaccination visual.</w:t>
      </w:r>
    </w:p>
    <w:p>
      <w:pPr>
        <w:pStyle w:val="ListBullet"/>
      </w:pPr>
      <w:r>
        <w:t>State contribution visual.</w:t>
      </w:r>
    </w:p>
    <w:p>
      <w:pPr>
        <w:pStyle w:val="ListBullet"/>
      </w:pPr>
      <w:r>
        <w:t>A clean executive-level overview.</w:t>
      </w:r>
    </w:p>
    <w:p>
      <w:pPr>
        <w:pStyle w:val="Heading2"/>
      </w:pPr>
      <w:r>
        <w:t>Page 2 — State Analysis</w:t>
      </w:r>
    </w:p>
    <w:p>
      <w:pPr>
        <w:pStyle w:val="ListBullet"/>
      </w:pPr>
      <w:r>
        <w:t>Top 10 vaccinated States/UTs.</w:t>
      </w:r>
    </w:p>
    <w:p>
      <w:pPr>
        <w:pStyle w:val="ListBullet"/>
      </w:pPr>
      <w:r>
        <w:t>State-wise Coverage %.</w:t>
      </w:r>
    </w:p>
    <w:p>
      <w:pPr>
        <w:pStyle w:val="ListBullet"/>
      </w:pPr>
      <w:r>
        <w:t>Dose 1 vs Dose 2 comparison.</w:t>
      </w:r>
    </w:p>
    <w:p>
      <w:pPr>
        <w:pStyle w:val="ListBullet"/>
      </w:pPr>
      <w:r>
        <w:t>State ranking.</w:t>
      </w:r>
    </w:p>
    <w:p>
      <w:pPr>
        <w:pStyle w:val="ListBullet"/>
      </w:pPr>
      <w:r>
        <w:t>Population vs vaccination view.</w:t>
      </w:r>
    </w:p>
    <w:p>
      <w:pPr>
        <w:pStyle w:val="ListBullet"/>
      </w:pPr>
      <w:r>
        <w:t>State slicer for interaction.</w:t>
      </w:r>
    </w:p>
    <w:p>
      <w:pPr>
        <w:pStyle w:val="Heading2"/>
      </w:pPr>
      <w:r>
        <w:t>Page 3 — Age Group Analysis</w:t>
      </w:r>
    </w:p>
    <w:p>
      <w:pPr>
        <w:pStyle w:val="ListBullet"/>
      </w:pPr>
      <w:r>
        <w:t>12–14 vaccination analysis.</w:t>
      </w:r>
    </w:p>
    <w:p>
      <w:pPr>
        <w:pStyle w:val="ListBullet"/>
      </w:pPr>
      <w:r>
        <w:t>15–18 vaccination analysis.</w:t>
      </w:r>
    </w:p>
    <w:p>
      <w:pPr>
        <w:pStyle w:val="ListBullet"/>
      </w:pPr>
      <w:r>
        <w:t>Child vs teen comparison.</w:t>
      </w:r>
    </w:p>
    <w:p>
      <w:pPr>
        <w:pStyle w:val="ListBullet"/>
      </w:pPr>
      <w:r>
        <w:t>Top States/UTs for each age group.</w:t>
      </w:r>
    </w:p>
    <w:p>
      <w:pPr>
        <w:pStyle w:val="Heading2"/>
      </w:pPr>
      <w:r>
        <w:t>Page 4 — Insights</w:t>
      </w:r>
    </w:p>
    <w:p>
      <w:pPr>
        <w:pStyle w:val="ListBullet"/>
      </w:pPr>
      <w:r>
        <w:t>Highest and lowest coverage States/UTs.</w:t>
      </w:r>
    </w:p>
    <w:p>
      <w:pPr>
        <w:pStyle w:val="ListBullet"/>
      </w:pPr>
      <w:r>
        <w:t>Top precaution-dose States/UTs.</w:t>
      </w:r>
    </w:p>
    <w:p>
      <w:pPr>
        <w:pStyle w:val="ListBullet"/>
      </w:pPr>
      <w:r>
        <w:t>Dose 2 below 80% of Dose 1.</w:t>
      </w:r>
    </w:p>
    <w:p>
      <w:pPr>
        <w:pStyle w:val="ListBullet"/>
      </w:pPr>
      <w:r>
        <w:t>Population vs vaccination relationship.</w:t>
      </w:r>
    </w:p>
    <w:p>
      <w:pPr>
        <w:pStyle w:val="ListBullet"/>
      </w:pPr>
      <w:r>
        <w:t>Business recommendations.</w:t>
      </w:r>
    </w:p>
    <w:p>
      <w:pPr>
        <w:pStyle w:val="Heading2"/>
      </w:pPr>
      <w:r>
        <w:t>DAX measures</w:t>
      </w:r>
    </w:p>
    <w:p>
      <w:pPr>
        <w:pStyle w:val="Heading3"/>
      </w:pPr>
      <w:r>
        <w:t>Total Vaccination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Total Vaccination =</w:t>
              <w:br/>
              <w:t>SUM(covid_data[total_vaccination_doses])</w:t>
            </w:r>
          </w:p>
        </w:tc>
      </w:tr>
    </w:tbl>
    <w:p>
      <w:pPr>
        <w:pStyle w:val="Heading3"/>
      </w:pPr>
      <w:r>
        <w:t>Total Population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Total Population =</w:t>
              <w:br/>
              <w:t>SUM(covid_data[population])</w:t>
            </w:r>
          </w:p>
        </w:tc>
      </w:tr>
    </w:tbl>
    <w:p>
      <w:pPr>
        <w:pStyle w:val="Heading3"/>
      </w:pPr>
      <w:r>
        <w:t>Total Dose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Total Dose1 =</w:t>
              <w:br/>
              <w:t>SUM(covid_data[dose1])</w:t>
            </w:r>
          </w:p>
        </w:tc>
      </w:tr>
    </w:tbl>
    <w:p>
      <w:pPr>
        <w:pStyle w:val="Heading3"/>
      </w:pPr>
      <w:r>
        <w:t>Total Dose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Total Dose2 =</w:t>
              <w:br/>
              <w:t>SUM(covid_data[dose2])</w:t>
            </w:r>
          </w:p>
        </w:tc>
      </w:tr>
    </w:tbl>
    <w:p>
      <w:pPr>
        <w:pStyle w:val="Heading3"/>
      </w:pPr>
      <w:r>
        <w:t>Total Booster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Total Booster =</w:t>
              <w:br/>
              <w:t>SUM(covid_data[precaution_18_59])</w:t>
            </w:r>
          </w:p>
        </w:tc>
      </w:tr>
    </w:tbl>
    <w:p>
      <w:pPr>
        <w:pStyle w:val="Heading3"/>
      </w:pPr>
      <w:r>
        <w:t>Coverage 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Coverage % =</w:t>
              <w:br/>
              <w:t>DIVIDE(</w:t>
              <w:br/>
              <w:t xml:space="preserve">    [Total Vaccination],</w:t>
              <w:br/>
              <w:t xml:space="preserve">    [Total Population],</w:t>
              <w:br/>
              <w:t xml:space="preserve">    0</w:t>
              <w:br/>
              <w:t>) * 100</w:t>
            </w:r>
          </w:p>
        </w:tc>
      </w:tr>
    </w:tbl>
    <w:p>
      <w:pPr>
        <w:pStyle w:val="Heading3"/>
      </w:pPr>
      <w:r>
        <w:t>Booster 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Booster % =</w:t>
              <w:br/>
              <w:t>DIVIDE(</w:t>
              <w:br/>
              <w:t xml:space="preserve">    [Total Booster],</w:t>
              <w:br/>
              <w:t xml:space="preserve">    [Total Vaccination],</w:t>
              <w:br/>
              <w:t xml:space="preserve">    0</w:t>
              <w:br/>
              <w:t>) * 100</w:t>
            </w:r>
          </w:p>
        </w:tc>
      </w:tr>
    </w:tbl>
    <w:p>
      <w:pPr>
        <w:pStyle w:val="Heading3"/>
      </w:pPr>
      <w:r>
        <w:t>Child Vaccination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Child Vaccination =</w:t>
              <w:br/>
              <w:t>SUM(covid_data[dose1_12_14])</w:t>
              <w:br/>
              <w:t>+</w:t>
              <w:br/>
              <w:t>SUM(covid_data[dose2_12_14])</w:t>
            </w:r>
          </w:p>
        </w:tc>
      </w:tr>
    </w:tbl>
    <w:p>
      <w:pPr>
        <w:pStyle w:val="Heading3"/>
      </w:pPr>
      <w:r>
        <w:t>Teen Vaccination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Teen Vaccination =</w:t>
              <w:br/>
              <w:t>SUM(covid_data[dose1_15_18])</w:t>
              <w:br/>
              <w:t>+</w:t>
              <w:br/>
              <w:t>SUM(covid_data[dose2_15_18])</w:t>
            </w:r>
          </w:p>
        </w:tc>
      </w:tr>
    </w:tbl>
    <w:p>
      <w:pPr>
        <w:pStyle w:val="Heading3"/>
      </w:pPr>
      <w:r>
        <w:t>Total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Total States =</w:t>
              <w:br/>
              <w:t>DISTINCTCOUNT(covid_data[state_uts])</w:t>
            </w:r>
          </w:p>
        </w:tc>
      </w:tr>
    </w:tbl>
    <w:p>
      <w:pPr>
        <w:pStyle w:val="Heading3"/>
      </w:pPr>
      <w:r>
        <w:t>Dose 2 Percentage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7"/>
              </w:rPr>
              <w:t>Dose2 Percentage =</w:t>
              <w:br/>
              <w:t>DIVIDE(</w:t>
              <w:br/>
              <w:t xml:space="preserve">    [Total Dose2],</w:t>
              <w:br/>
              <w:t xml:space="preserve">    [Total Dose1],</w:t>
              <w:br/>
              <w:t xml:space="preserve">    0</w:t>
              <w:br/>
              <w:t>) * 100</w:t>
            </w:r>
          </w:p>
        </w:tc>
      </w:tr>
    </w:tbl>
    <w:p>
      <w:r>
        <w:t>Note: If a measure is formatted as Percentage in Power BI, use a 0–1 ratio rather than multiplying by 100. If the measure is intentionally returned as a number such as 142.49, multiplying by 100 is appropriate. Keep the measure definition and its formatting consistent.</w:t>
      </w:r>
    </w:p>
    <w:p>
      <w:pPr>
        <w:pStyle w:val="Heading1"/>
      </w:pPr>
      <w:r>
        <w:t>8. Business Questions and Insights Framework</w:t>
      </w:r>
    </w:p>
    <w:p>
      <w:r>
        <w:t>The final presentation should explain high performers, weak States/UTs, population-adjusted performance, dose completion, precaution-dose adoption, age-group vaccination and the relationship between population and vaccination.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Decision Use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State performance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Which States/UTs have the highest and lowest vaccination?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Prioritize successful practices and identify gaps.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Which States/UTs have stronger or weaker population-adjusted performance?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Avoid judging performance only by absolute counts.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Dose completion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Where is Dose 2 below 80% of Dose 1?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Identify completion gaps.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Booster adoption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Which States/UTs lead in precaution doses?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Identify areas of stronger booster uptake.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Age groups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Which States/UTs lead in 12–14 and 15–18 vaccination?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Compare younger-age vaccination performance.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Population relationship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Does higher population correspond to higher vaccination?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Assess scale versus population-adjusted performance.</w:t>
            </w:r>
          </w:p>
        </w:tc>
      </w:tr>
    </w:tbl>
    <w:p>
      <w:pPr>
        <w:pStyle w:val="Heading1"/>
      </w:pPr>
      <w:r>
        <w:t>9. Recommendations</w:t>
      </w:r>
    </w:p>
    <w:p>
      <w:pPr>
        <w:pStyle w:val="ListBullet"/>
      </w:pPr>
      <w:r>
        <w:t>Prioritize vaccination outreach in low-coverage States/UTs identified by the analysis.</w:t>
      </w:r>
    </w:p>
    <w:p>
      <w:pPr>
        <w:pStyle w:val="ListBullet"/>
      </w:pPr>
      <w:r>
        <w:t>Focus on improving Dose 2 completion where the Dose 2/Dose 1 ratio is below 80%.</w:t>
      </w:r>
    </w:p>
    <w:p>
      <w:pPr>
        <w:pStyle w:val="ListBullet"/>
      </w:pPr>
      <w:r>
        <w:t>Strengthen precaution-dose awareness where booster adoption is comparatively low.</w:t>
      </w:r>
    </w:p>
    <w:p>
      <w:pPr>
        <w:pStyle w:val="ListBullet"/>
      </w:pPr>
      <w:r>
        <w:t>Continue targeted programs for younger age groups where the analysis indicates gaps.</w:t>
      </w:r>
    </w:p>
    <w:p>
      <w:pPr>
        <w:pStyle w:val="ListBullet"/>
      </w:pPr>
      <w:r>
        <w:t>Use population-adjusted metrics alongside absolute vaccination counts when comparing States/UTs.</w:t>
      </w:r>
    </w:p>
    <w:p>
      <w:pPr>
        <w:pStyle w:val="ListBullet"/>
      </w:pPr>
      <w:r>
        <w:t>Use the Excel and Power BI dashboards to communicate findings clearly to decision-makers.</w:t>
      </w:r>
    </w:p>
    <w:p>
      <w:pPr>
        <w:pStyle w:val="Heading1"/>
      </w:pPr>
      <w:r>
        <w:t>10. 10-Minute Presentation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to Explain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0:00–1:00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Project objective, dataset and business problem.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1:00–2:30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 &amp; SQL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Database, table, import and key business queries.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2:30–5:00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Cleaning, EDA, statistics, correlations, visualizations and outliers.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5:00–6:30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Excel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Workbook structure, pivot analysis and dashboard.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6:30–8:30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Power BI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Four dashboard pages, DAX measures and interactivity.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8:30–9:30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Insights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High/low performers, completion gaps, booster and age-group findings.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9:30–10:00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Recommendations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Actionable recommendations and conclusion.</w:t>
            </w:r>
          </w:p>
        </w:tc>
      </w:tr>
    </w:tbl>
    <w:p>
      <w:pPr>
        <w:pStyle w:val="Heading1"/>
      </w:pPr>
      <w:r>
        <w:t>11. Final Deliverables Checklist</w:t>
      </w:r>
    </w:p>
    <w:p>
      <w:pPr>
        <w:pStyle w:val="ListBullet"/>
      </w:pPr>
      <w:r>
        <w:t>SQL Script — MySQL database, table, import and business queries.</w:t>
      </w:r>
    </w:p>
    <w:p>
      <w:pPr>
        <w:pStyle w:val="ListBullet"/>
      </w:pPr>
      <w:r>
        <w:t>Python Notebook — cleaning, EDA, statistics, correlation, visualization, calculated columns and outliers.</w:t>
      </w:r>
    </w:p>
    <w:p>
      <w:pPr>
        <w:pStyle w:val="ListBullet"/>
      </w:pPr>
      <w:r>
        <w:t>Excel Workbook — Raw Data, Clean Data, Pivot Tables and Dashboard.</w:t>
      </w:r>
    </w:p>
    <w:p>
      <w:pPr>
        <w:pStyle w:val="ListBullet"/>
      </w:pPr>
      <w:r>
        <w:t>Power BI Report — Executive Summary, State Analysis, Age Group Analysis and Insights.</w:t>
      </w:r>
    </w:p>
    <w:p>
      <w:pPr>
        <w:pStyle w:val="ListBullet"/>
      </w:pPr>
      <w:r>
        <w:t>Presentation — 10-minute explanation of findings and recommendations.</w:t>
      </w:r>
    </w:p>
    <w:p>
      <w:pPr>
        <w:pStyle w:val="Heading1"/>
      </w:pPr>
      <w:r>
        <w:t>12. Reproducibility &amp; Usage Notes</w:t>
      </w:r>
    </w:p>
    <w:p>
      <w:pPr>
        <w:pStyle w:val="ListBullet"/>
      </w:pPr>
      <w:r>
        <w:t>Keep the original CSV in data/raw/ and the cleaned export in data/cleaned/.</w:t>
      </w:r>
    </w:p>
    <w:p>
      <w:pPr>
        <w:pStyle w:val="ListBullet"/>
      </w:pPr>
      <w:r>
        <w:t>Run the MySQL script after creating the database and placing the CSV in the permitted MySQL import folder, or use the MySQL Workbench import wizard.</w:t>
      </w:r>
    </w:p>
    <w:p>
      <w:pPr>
        <w:pStyle w:val="ListBullet"/>
      </w:pPr>
      <w:r>
        <w:t>Run the Python notebook from top to bottom so calculated columns and exported cleaned data are created before downstream use.</w:t>
      </w:r>
    </w:p>
    <w:p>
      <w:pPr>
        <w:pStyle w:val="ListBullet"/>
      </w:pPr>
      <w:r>
        <w:t>Open the Excel workbook after the cleaned data is available.</w:t>
      </w:r>
    </w:p>
    <w:p>
      <w:pPr>
        <w:pStyle w:val="ListBullet"/>
      </w:pPr>
      <w:r>
        <w:t>Open the Power BI report with Power BI Desktop and refresh the dataset if required.</w:t>
      </w:r>
    </w:p>
    <w:p>
      <w:pPr>
        <w:pStyle w:val="ListBullet"/>
      </w:pPr>
      <w:r>
        <w:t>Store screenshots in screenshots/ and link them from README.md.</w:t>
      </w:r>
    </w:p>
    <w:p>
      <w:pPr>
        <w:pStyle w:val="Heading1"/>
      </w:pPr>
      <w:r>
        <w:t>13. Interpretation &amp; Limitations</w:t>
      </w:r>
    </w:p>
    <w:p>
      <w:pPr>
        <w:pStyle w:val="ListBullet"/>
      </w:pPr>
      <w:r>
        <w:t>The source document describes State/UT-level vaccination data; it does not provide a time series analysis requirement.</w:t>
      </w:r>
    </w:p>
    <w:p>
      <w:pPr>
        <w:pStyle w:val="ListBullet"/>
      </w:pPr>
      <w:r>
        <w:t>Total doses include multiple doses received by individuals, so dose-based coverage can exceed 100%.</w:t>
      </w:r>
    </w:p>
    <w:p>
      <w:pPr>
        <w:pStyle w:val="ListBullet"/>
      </w:pPr>
      <w:r>
        <w:t>Absolute vaccination counts naturally favor larger populations; population-adjusted measures should be considered for fair comparisons.</w:t>
      </w:r>
    </w:p>
    <w:p>
      <w:pPr>
        <w:pStyle w:val="ListBullet"/>
      </w:pPr>
      <w:r>
        <w:t>Outliers should be investigated and documented rather than removed without justification.</w:t>
      </w:r>
    </w:p>
    <w:p>
      <w:pPr>
        <w:pStyle w:val="ListBullet"/>
      </w:pPr>
      <w:r>
        <w:t>The project findings should be interpreted as analytics from the supplied dataset, not as a current public-health assessment.</w:t>
      </w:r>
    </w:p>
    <w:p>
      <w:pPr>
        <w:pStyle w:val="Heading1"/>
      </w:pPr>
      <w:r>
        <w:t>14. Skills Demonstrated</w:t>
      </w:r>
    </w:p>
    <w:p>
      <w:pPr>
        <w:pStyle w:val="ListBullet"/>
      </w:pPr>
      <w:r>
        <w:t>SQL: database design, CSV import, filtering, sorting, aggregation, subqueries and window functions.</w:t>
      </w:r>
    </w:p>
    <w:p>
      <w:pPr>
        <w:pStyle w:val="ListBullet"/>
      </w:pPr>
      <w:r>
        <w:t>Python: Pandas, NumPy, data cleaning, EDA, statistics, correlation, visualization and outlier detection.</w:t>
      </w:r>
    </w:p>
    <w:p>
      <w:pPr>
        <w:pStyle w:val="ListBullet"/>
      </w:pPr>
      <w:r>
        <w:t>Excel: cleaning, Pivot Tables, KPI cards, charts and slicers.</w:t>
      </w:r>
    </w:p>
    <w:p>
      <w:pPr>
        <w:pStyle w:val="ListBullet"/>
      </w:pPr>
      <w:r>
        <w:t>Power BI: DAX measures, KPI cards, interactive visuals, slicers and dashboard storytelling.</w:t>
      </w:r>
    </w:p>
    <w:p>
      <w:pPr>
        <w:pStyle w:val="ListBullet"/>
      </w:pPr>
      <w:r>
        <w:t>Business analytics: translating data into performance comparisons, gaps and recommendations.</w:t>
      </w:r>
    </w:p>
    <w:p>
      <w:pPr>
        <w:pStyle w:val="Heading1"/>
      </w:pPr>
      <w:r>
        <w:t>15. Source</w:t>
      </w:r>
    </w:p>
    <w:p>
      <w:r>
        <w:t>Project brief: COVID-19 India Vaccination Data Analytics Hackathon.</w:t>
      </w:r>
    </w:p>
    <w:p>
      <w:r>
        <w:t>Dataset: Kaggle — COVID-19 India Statewise Vaccine Data.</w:t>
      </w:r>
    </w:p>
    <w:p>
      <w:r>
        <w:t>https://www.kaggle.com/datasets/anandhuh/covid19-india-statewise-vaccine-data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COVID-19 India Vaccination Data Analytics •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